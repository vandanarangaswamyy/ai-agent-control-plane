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Control Plane - Codex Project Specification</w:t>
      </w:r>
    </w:p>
    <w:p>
      <w:r>
        <w:br/>
        <w:t>You are a senior Staff Software Engineer at Anthropic.</w:t>
        <w:br/>
        <w:br/>
        <w:t>Design and implement a production-grade AI AgentOps platform inspired by problems faced by companies deploying AI agents in production.</w:t>
        <w:br/>
        <w:br/>
        <w:t>The goal is NOT to build another chatbot.</w:t>
        <w:br/>
        <w:br/>
        <w:t>The goal is to build infrastructure for deploying, evaluating, monitoring, and safely operating AI agents.</w:t>
        <w:br/>
        <w:br/>
        <w:t>PROJECT NAME</w:t>
        <w:br/>
        <w:t>AI Agent Control Plane</w:t>
        <w:br/>
        <w:br/>
        <w:t>PROBLEM STATEMENT</w:t>
        <w:br/>
        <w:t>Current AI agents fail in production because teams lack:</w:t>
        <w:br/>
        <w:t>- Agent versioning</w:t>
        <w:br/>
        <w:t>- Evaluation infrastructure</w:t>
        <w:br/>
        <w:t>- Tool-call observability</w:t>
        <w:br/>
        <w:t>- Safety guardrails</w:t>
        <w:br/>
        <w:t>- Deployment controls</w:t>
        <w:br/>
        <w:t>- Regression detection</w:t>
        <w:br/>
        <w:t>- Rollback mechanisms</w:t>
        <w:br/>
        <w:br/>
        <w:t>Build a platform that solves these problems.</w:t>
        <w:br/>
        <w:br/>
        <w:t>TECH STACK</w:t>
        <w:br/>
        <w:t>Backend:</w:t>
        <w:br/>
        <w:t>- Python 3.12+</w:t>
        <w:br/>
        <w:t>- FastAPI</w:t>
        <w:br/>
        <w:t>- SQLAlchemy</w:t>
        <w:br/>
        <w:t>- PostgreSQL</w:t>
        <w:br/>
        <w:t>- Alembic</w:t>
        <w:br/>
        <w:br/>
        <w:t>Async:</w:t>
        <w:br/>
        <w:t>- Celery</w:t>
        <w:br/>
        <w:t>- Redis</w:t>
        <w:br/>
        <w:br/>
        <w:t>Frontend:</w:t>
        <w:br/>
        <w:t>- Next.js</w:t>
        <w:br/>
        <w:t>- TypeScript</w:t>
        <w:br/>
        <w:t>- Tailwind</w:t>
        <w:br/>
        <w:br/>
        <w:t>Infrastructure:</w:t>
        <w:br/>
        <w:t>- Docker</w:t>
        <w:br/>
        <w:t>- Docker Compose</w:t>
        <w:br/>
        <w:t>- Terraform</w:t>
        <w:br/>
        <w:t>- AWS</w:t>
        <w:br/>
        <w:br/>
        <w:t>Observability:</w:t>
        <w:br/>
        <w:t>- OpenTelemetry</w:t>
        <w:br/>
        <w:t>- Prometheus</w:t>
        <w:br/>
        <w:t>- Grafana</w:t>
        <w:br/>
        <w:br/>
        <w:t>Testing:</w:t>
        <w:br/>
        <w:t>- Pytest</w:t>
        <w:br/>
        <w:br/>
        <w:t>CORE FEATURES</w:t>
        <w:br/>
        <w:br/>
        <w:t>1. Agent Registry</w:t>
        <w:br/>
        <w:t>- Create agent</w:t>
        <w:br/>
        <w:t>- Update agent</w:t>
        <w:br/>
        <w:t>- View versions</w:t>
        <w:br/>
        <w:t>- Promote version</w:t>
        <w:br/>
        <w:t>- Deprecate version</w:t>
        <w:br/>
        <w:br/>
        <w:t>2. Agent Runtime</w:t>
        <w:br/>
        <w:t>- Execute agent tasks</w:t>
        <w:br/>
        <w:t>- Run tool calls</w:t>
        <w:br/>
        <w:t>- Store execution traces</w:t>
        <w:br/>
        <w:t>- Capture reasoning metadata</w:t>
        <w:br/>
        <w:t>- Track execution state</w:t>
        <w:br/>
        <w:br/>
        <w:t>Statuses:</w:t>
        <w:br/>
        <w:t>PENDING</w:t>
        <w:br/>
        <w:t>RUNNING</w:t>
        <w:br/>
        <w:t>SUCCESS</w:t>
        <w:br/>
        <w:t>FAILED</w:t>
        <w:br/>
        <w:t>BLOCKED</w:t>
        <w:br/>
        <w:br/>
        <w:t>Track:</w:t>
        <w:br/>
        <w:t>- start_time</w:t>
        <w:br/>
        <w:t>- end_time</w:t>
        <w:br/>
        <w:t>- latency</w:t>
        <w:br/>
        <w:t>- token_count</w:t>
        <w:br/>
        <w:t>- estimated_cost</w:t>
        <w:br/>
        <w:br/>
        <w:t>3. Tool Framework</w:t>
        <w:br/>
        <w:t>Implement:</w:t>
        <w:br/>
        <w:t>- FileTool</w:t>
        <w:br/>
        <w:t>- BrowserTool (mock)</w:t>
        <w:br/>
        <w:t>- EmailTool (mock)</w:t>
        <w:br/>
        <w:t>- TerminalTool (sandboxed mock)</w:t>
        <w:br/>
        <w:br/>
        <w:t>Every tool invocation must be logged, traced and auditable.</w:t>
        <w:br/>
        <w:br/>
        <w:t>4. Safety Gateway</w:t>
        <w:br/>
        <w:t>Policies:</w:t>
        <w:br/>
        <w:t>- ALLOW</w:t>
        <w:br/>
        <w:t>- REQUIRE_APPROVAL</w:t>
        <w:br/>
        <w:t>- DENY</w:t>
        <w:br/>
        <w:br/>
        <w:t>Examples:</w:t>
        <w:br/>
        <w:t>- Read file -&gt; ALLOW</w:t>
        <w:br/>
        <w:t>- Send email -&gt; REQUIRE_APPROVAL</w:t>
        <w:br/>
        <w:t>- Delete filesystem -&gt; DENY</w:t>
        <w:br/>
        <w:br/>
        <w:t>Create approval queue with approve/reject workflows.</w:t>
        <w:br/>
        <w:br/>
        <w:t>5. Evaluation Harness</w:t>
        <w:br/>
        <w:t>Metrics:</w:t>
        <w:br/>
        <w:t>- success_rate</w:t>
        <w:br/>
        <w:t>- tool_accuracy</w:t>
        <w:br/>
        <w:t>- latency</w:t>
        <w:br/>
        <w:t>- cost</w:t>
        <w:br/>
        <w:t>- failure_rate</w:t>
        <w:br/>
        <w:br/>
        <w:t>Store evaluation history.</w:t>
        <w:br/>
        <w:t>Support v1 vs v2 comparisons.</w:t>
        <w:br/>
        <w:t>Generate regression reports.</w:t>
        <w:br/>
        <w:br/>
        <w:t>6. Observability System</w:t>
        <w:br/>
        <w:t>Implement OpenTelemetry tracing.</w:t>
        <w:br/>
        <w:br/>
        <w:t>Every execution should generate:</w:t>
        <w:br/>
        <w:t>- AgentRun</w:t>
        <w:br/>
        <w:t>- LLMCall</w:t>
        <w:br/>
        <w:t>- ToolCall</w:t>
        <w:br/>
        <w:t>- PolicyCheck</w:t>
        <w:br/>
        <w:t>- Evaluation</w:t>
        <w:br/>
        <w:br/>
        <w:t>Provide APIs for trace lookup, failure inspection and execution timelines.</w:t>
        <w:br/>
        <w:br/>
        <w:t>7. Monitoring Dashboard</w:t>
        <w:br/>
        <w:t>Pages:</w:t>
        <w:br/>
        <w:t>- Agent Registry</w:t>
        <w:br/>
        <w:t>- Execution History</w:t>
        <w:br/>
        <w:t>- Evaluation Results</w:t>
        <w:br/>
        <w:t>- Trace Viewer</w:t>
        <w:br/>
        <w:t>- Approval Queue</w:t>
        <w:br/>
        <w:t>- Metrics Dashboard</w:t>
        <w:br/>
        <w:br/>
        <w:t>Display:</w:t>
        <w:br/>
        <w:t>- success rate</w:t>
        <w:br/>
        <w:t>- failures</w:t>
        <w:br/>
        <w:t>- average latency</w:t>
        <w:br/>
        <w:t>- cost trends</w:t>
        <w:br/>
        <w:t>- tool usage</w:t>
        <w:br/>
        <w:br/>
        <w:t>8. Deployment Control</w:t>
        <w:br/>
        <w:br/>
        <w:t>Lifecycle:</w:t>
        <w:br/>
        <w:t>Draft -&gt; Evaluated -&gt; Approved -&gt; Production</w:t>
        <w:br/>
        <w:br/>
        <w:t>Promotion Rules:</w:t>
        <w:br/>
        <w:t>- success_rate &gt; threshold</w:t>
        <w:br/>
        <w:t>- evaluation passed</w:t>
        <w:br/>
        <w:br/>
        <w:t>Rollback Rules:</w:t>
        <w:br/>
        <w:t>- production failure rate exceeds threshold</w:t>
        <w:br/>
        <w:t>- latency exceeds threshold</w:t>
        <w:br/>
        <w:br/>
        <w:t>DATABASE TABLES</w:t>
        <w:br/>
        <w:t>- agents</w:t>
        <w:br/>
        <w:t>- agent_versions</w:t>
        <w:br/>
        <w:t>- agent_runs</w:t>
        <w:br/>
        <w:t>- tool_calls</w:t>
        <w:br/>
        <w:t>- traces</w:t>
        <w:br/>
        <w:t>- evaluations</w:t>
        <w:br/>
        <w:t>- evaluation_results</w:t>
        <w:br/>
        <w:t>- approval_requests</w:t>
        <w:br/>
        <w:t>- deployment_events</w:t>
        <w:br/>
        <w:br/>
        <w:t>API ENDPOINTS</w:t>
        <w:br/>
        <w:t>POST /agents</w:t>
        <w:br/>
        <w:t>GET /agents</w:t>
        <w:br/>
        <w:t>GET /agents/{id}</w:t>
        <w:br/>
        <w:br/>
        <w:t>POST /runs</w:t>
        <w:br/>
        <w:t>GET /runs/{id}</w:t>
        <w:br/>
        <w:br/>
        <w:t>POST /evaluations</w:t>
        <w:br/>
        <w:t>GET /evaluations/{id}</w:t>
        <w:br/>
        <w:br/>
        <w:t>POST /approvals/{id}/approve</w:t>
        <w:br/>
        <w:t>POST /approvals/{id}/reject</w:t>
        <w:br/>
        <w:br/>
        <w:t>POST /deployments/promote</w:t>
        <w:br/>
        <w:t>POST /deployments/rollback</w:t>
        <w:br/>
        <w:br/>
        <w:t>NON-FUNCTIONAL REQUIREMENTS</w:t>
        <w:br/>
        <w:t>- scalability</w:t>
        <w:br/>
        <w:t>- observability</w:t>
        <w:br/>
        <w:t>- auditability</w:t>
        <w:br/>
        <w:t>- reliability</w:t>
        <w:br/>
        <w:t>- maintainability</w:t>
        <w:br/>
        <w:br/>
        <w:t>Use:</w:t>
        <w:br/>
        <w:t>- dependency injection</w:t>
        <w:br/>
        <w:t>- service layer pattern</w:t>
        <w:br/>
        <w:t>- repository pattern</w:t>
        <w:br/>
        <w:t>- clean architecture</w:t>
        <w:br/>
        <w:br/>
        <w:t>DELIVERABLES</w:t>
        <w:br/>
        <w:t>1. Complete repository structure</w:t>
        <w:br/>
        <w:t>2. Database schema</w:t>
        <w:br/>
        <w:t>3. FastAPI backend</w:t>
        <w:br/>
        <w:t>4. Docker setup</w:t>
        <w:br/>
        <w:t>5. Terraform infrastructure</w:t>
        <w:br/>
        <w:t>6. Frontend dashboard</w:t>
        <w:br/>
        <w:t>7. README</w:t>
        <w:br/>
        <w:t>8. Architecture diagram</w:t>
        <w:br/>
        <w:t>9. Sample evaluation suite</w:t>
        <w:br/>
        <w:t>10. Seed data</w:t>
        <w:br/>
        <w:br/>
        <w:t>Build iteratively.</w:t>
        <w:br/>
        <w:t>Start with architecture and repository layout before writing code.</w:t>
        <w:br/>
        <w:t>Explain decisions like a senior engineer.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